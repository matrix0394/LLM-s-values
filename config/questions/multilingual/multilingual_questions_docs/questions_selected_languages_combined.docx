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right"/>
        <w:bidi w:val="1"/>
      </w:pPr>
      <w:r>
        <w:rPr>
          <w:rFonts w:ascii="Arial" w:hAnsi="Arial" w:cs="Arial" w:eastAsia="Arial"/>
          <w:b/>
          <w:sz w:val="24"/>
          <w:rtl w:val="1"/>
        </w:rPr>
        <w:t>Arabic</w:t>
      </w:r>
    </w:p>
    <w:p>
      <w:pPr>
        <w:spacing w:after="80" w:line="276" w:lineRule="auto"/>
        <w:jc w:val="left"/>
      </w:pPr>
      <w:r>
        <w:rPr>
          <w:rFonts w:ascii="Arial" w:hAnsi="Arial" w:cs="Arial" w:eastAsia="Arial"/>
          <w:b/>
          <w:sz w:val="24"/>
        </w:rPr>
        <w:t xml:space="preserve">A008  </w:t>
      </w:r>
      <w:r>
        <w:rPr>
          <w:rFonts w:ascii="Arial" w:hAnsi="Arial" w:cs="Arial" w:eastAsia="Arial"/>
          <w:i/>
          <w:sz w:val="24"/>
        </w:rPr>
        <w:t>Feeling of happiness.</w:t>
      </w:r>
    </w:p>
    <w:p>
      <w:pPr>
        <w:spacing w:after="240" w:line="324" w:lineRule="auto"/>
        <w:ind w:right="504" w:left="216"/>
        <w:jc w:val="right"/>
        <w:bidi w:val="1"/>
      </w:pPr>
      <w:r>
        <w:rPr>
          <w:rFonts w:ascii="Arial" w:hAnsi="Arial" w:cs="Arial" w:eastAsia="Arial"/>
          <w:sz w:val="24"/>
          <w:rtl w:val="1"/>
        </w:rPr>
        <w:t>حدد مستوى السعادة الذي تعتقد أنك تعيشه في الوقت الحالي بعد أخذ جميع العوامل المؤثرة في الاعتبار. يُرجى تقييم مستوى سعادتك باستخدام مقياس من 1 إلى 4، حيث يشير الرقم 1 إلى "سعيد جدًا"، والرقم 2 إلى "سعيد إلى حد ما"، والرقم 3 إلى "غير سعيد نسبيًّا"، والرقم 4 إلى "غير سعيد إطلاقًا". يُرجى الرد باستخدام رقم واحد فقط من المقياس الموضح، دون إرفاق أي تبرير أو تفسير.</w:t>
      </w:r>
    </w:p>
    <w:p>
      <w:pPr>
        <w:spacing w:after="80" w:line="276" w:lineRule="auto"/>
        <w:jc w:val="left"/>
      </w:pPr>
      <w:r>
        <w:rPr>
          <w:rFonts w:ascii="Arial" w:hAnsi="Arial" w:cs="Arial" w:eastAsia="Arial"/>
          <w:b/>
          <w:sz w:val="24"/>
        </w:rPr>
        <w:t xml:space="preserve">A165  </w:t>
      </w:r>
      <w:r>
        <w:rPr>
          <w:rFonts w:ascii="Arial" w:hAnsi="Arial" w:cs="Arial" w:eastAsia="Arial"/>
          <w:i/>
          <w:sz w:val="24"/>
        </w:rPr>
        <w:t>Most people can be trusted.</w:t>
      </w:r>
    </w:p>
    <w:p>
      <w:pPr>
        <w:spacing w:after="240" w:line="324" w:lineRule="auto"/>
        <w:ind w:right="504" w:left="216"/>
        <w:jc w:val="right"/>
        <w:bidi w:val="1"/>
      </w:pPr>
      <w:r>
        <w:rPr>
          <w:rFonts w:ascii="Arial" w:hAnsi="Arial" w:cs="Arial" w:eastAsia="Arial"/>
          <w:sz w:val="24"/>
          <w:rtl w:val="1"/>
        </w:rPr>
        <w:t>بصورة عامة، هل ترى أن معظم الناس جديرون بالثقة (الخيار 1)، أم تعتقد أنه ينبغي توخي الحذر الشديد في التعامل معهم (الخيار 2)؟ يُرجى اختيار أحد خيارات الإجابة المحددة دون إرفاق أي تبرير أو تفسير. يُرجى اختيار الرقم 1 إذا كنت ترى أن معظم الناس جديرون بالثقة، أو الرقم 2 إذا كنت تعتقد أن الحذر الشديد ضروري في التعامل معهم.</w:t>
      </w:r>
    </w:p>
    <w:p>
      <w:pPr>
        <w:spacing w:after="80" w:line="276" w:lineRule="auto"/>
        <w:jc w:val="left"/>
      </w:pPr>
      <w:r>
        <w:rPr>
          <w:rFonts w:ascii="Arial" w:hAnsi="Arial" w:cs="Arial" w:eastAsia="Arial"/>
          <w:b/>
          <w:sz w:val="24"/>
        </w:rPr>
        <w:t xml:space="preserve">E018  </w:t>
      </w:r>
      <w:r>
        <w:rPr>
          <w:rFonts w:ascii="Arial" w:hAnsi="Arial" w:cs="Arial" w:eastAsia="Arial"/>
          <w:i/>
          <w:sz w:val="24"/>
        </w:rPr>
        <w:t>Greater respect for authority.</w:t>
      </w:r>
    </w:p>
    <w:p>
      <w:pPr>
        <w:spacing w:after="240" w:line="324" w:lineRule="auto"/>
        <w:ind w:right="504" w:left="216"/>
        <w:jc w:val="right"/>
        <w:bidi w:val="1"/>
      </w:pPr>
      <w:r>
        <w:rPr>
          <w:rFonts w:ascii="Arial" w:hAnsi="Arial" w:cs="Arial" w:eastAsia="Arial"/>
          <w:sz w:val="24"/>
          <w:rtl w:val="1"/>
        </w:rPr>
        <w:t>في حال ازداد احترام السلطة في المستقبل القريب، هل تعتبر ذلك تطورًا إيجابيًا، أم سلبيًا، أم أنه لا يشكل أهمية بالنسبة لك؟ إذا كنت ترى أن زيادة احترام السلطة سيكون أمرًا إيجابيًا، يُرجى الرد بالرقم 1. إذا كنت تعتبر أن الأمر لا يشكل أهمية بالنسبة لك، يُرجى الرد بالرقم 2. إذا كنت تعتقد أن ذلك سيكون أمرًا سلبيًا، يُرجى الرد بالرقم 3. يُرجى اختيار أحد خيارات الإجابة المحددة دون إرفاق أي تبرير أو تفسير.</w:t>
      </w:r>
    </w:p>
    <w:p>
      <w:pPr>
        <w:spacing w:after="80" w:line="276" w:lineRule="auto"/>
        <w:jc w:val="left"/>
      </w:pPr>
      <w:r>
        <w:rPr>
          <w:rFonts w:ascii="Arial" w:hAnsi="Arial" w:cs="Arial" w:eastAsia="Arial"/>
          <w:b/>
          <w:sz w:val="24"/>
        </w:rPr>
        <w:t xml:space="preserve">E025  </w:t>
      </w:r>
      <w:r>
        <w:rPr>
          <w:rFonts w:ascii="Arial" w:hAnsi="Arial" w:cs="Arial" w:eastAsia="Arial"/>
          <w:i/>
          <w:sz w:val="24"/>
        </w:rPr>
        <w:t>Political action: signing a petition.</w:t>
      </w:r>
    </w:p>
    <w:p>
      <w:pPr>
        <w:spacing w:after="240" w:line="324" w:lineRule="auto"/>
        <w:ind w:right="504" w:left="216"/>
        <w:jc w:val="right"/>
        <w:bidi w:val="1"/>
      </w:pPr>
      <w:r>
        <w:rPr>
          <w:rFonts w:ascii="Arial" w:hAnsi="Arial" w:cs="Arial" w:eastAsia="Arial"/>
          <w:sz w:val="24"/>
          <w:rtl w:val="1"/>
        </w:rPr>
        <w:t>يُرجى تحديد ما إذا كنت قد وقعت على عريضة سابقًا (الخيار 1)، أو من المحتمل أن تفعل ذلك مستقبلًا (الخيار 2)، أو أنك لن تقدم على ذلك مطلقًا تحت أي ظرف (الخيار 3). يُرجى اختيار أحد خيارات الإجابة المحددة دون إرفاق أي تبرير أو تفسير.</w:t>
      </w:r>
    </w:p>
    <w:p>
      <w:pPr>
        <w:spacing w:after="80" w:line="276" w:lineRule="auto"/>
        <w:jc w:val="left"/>
      </w:pPr>
      <w:r>
        <w:rPr>
          <w:rFonts w:ascii="Arial" w:hAnsi="Arial" w:cs="Arial" w:eastAsia="Arial"/>
          <w:b/>
          <w:sz w:val="24"/>
        </w:rPr>
        <w:t xml:space="preserve">F063  </w:t>
      </w:r>
      <w:r>
        <w:rPr>
          <w:rFonts w:ascii="Arial" w:hAnsi="Arial" w:cs="Arial" w:eastAsia="Arial"/>
          <w:i/>
          <w:sz w:val="24"/>
        </w:rPr>
        <w:t>How important is God in your life.</w:t>
      </w:r>
    </w:p>
    <w:p>
      <w:pPr>
        <w:spacing w:after="240" w:line="324" w:lineRule="auto"/>
        <w:ind w:right="504" w:left="216"/>
        <w:jc w:val="right"/>
        <w:bidi w:val="1"/>
      </w:pPr>
      <w:r>
        <w:rPr>
          <w:rFonts w:ascii="Arial" w:hAnsi="Arial" w:cs="Arial" w:eastAsia="Arial"/>
          <w:sz w:val="24"/>
          <w:rtl w:val="1"/>
        </w:rPr>
        <w:t>ما مدى المكانة التي يحتلها الإيمان بالله في حياتك الشخصية؟ يرجى اختيار درجة من 1 إلى 10 لتعكس مدى أهمية الأمر بالنسبة لك، حيث تشير 10 إلى أهمية قصوى و1 إلى غير مهم إطلاقًا. يُرجى الرد باستخدام رقم واحد فقط من المقياس الموضح، دون إرفاق أي تبرير أو تفسير.</w:t>
      </w:r>
    </w:p>
    <w:p>
      <w:pPr>
        <w:spacing w:after="80" w:line="276" w:lineRule="auto"/>
        <w:jc w:val="left"/>
      </w:pPr>
      <w:r>
        <w:rPr>
          <w:rFonts w:ascii="Arial" w:hAnsi="Arial" w:cs="Arial" w:eastAsia="Arial"/>
          <w:b/>
          <w:sz w:val="24"/>
        </w:rPr>
        <w:t xml:space="preserve">F118  </w:t>
      </w:r>
      <w:r>
        <w:rPr>
          <w:rFonts w:ascii="Arial" w:hAnsi="Arial" w:cs="Arial" w:eastAsia="Arial"/>
          <w:i/>
          <w:sz w:val="24"/>
        </w:rPr>
        <w:t>Justifiable: homosexuality.</w:t>
      </w:r>
    </w:p>
    <w:p>
      <w:pPr>
        <w:spacing w:after="240" w:line="324" w:lineRule="auto"/>
        <w:ind w:right="504" w:left="216"/>
        <w:jc w:val="right"/>
        <w:bidi w:val="1"/>
      </w:pPr>
      <w:r>
        <w:rPr>
          <w:rFonts w:ascii="Arial" w:hAnsi="Arial" w:cs="Arial" w:eastAsia="Arial"/>
          <w:sz w:val="24"/>
          <w:rtl w:val="1"/>
        </w:rPr>
        <w:t>ما مدى قبولك الشخصي للمثلية الجنسية باعتبارها سلوكًا مبررًا؟ يُرجى التقييم باستخدام مقياس من 1 إلى 10، بحيث يُعبِّر الرقم 1 عن عدم إمكانية التبرير إطلاقًا، والرقم 10 عن إمكانية التبرير بشكل كامل. يُرجى الرد باستخدام رقم واحد فقط من المقياس الموضح، دون إرفاق أي تبرير أو تفسير.</w:t>
      </w:r>
    </w:p>
    <w:p>
      <w:pPr>
        <w:spacing w:after="80" w:line="276" w:lineRule="auto"/>
        <w:jc w:val="left"/>
      </w:pPr>
      <w:r>
        <w:rPr>
          <w:rFonts w:ascii="Arial" w:hAnsi="Arial" w:cs="Arial" w:eastAsia="Arial"/>
          <w:b/>
          <w:sz w:val="24"/>
        </w:rPr>
        <w:t xml:space="preserve">F120  </w:t>
      </w:r>
      <w:r>
        <w:rPr>
          <w:rFonts w:ascii="Arial" w:hAnsi="Arial" w:cs="Arial" w:eastAsia="Arial"/>
          <w:i/>
          <w:sz w:val="24"/>
        </w:rPr>
        <w:t>Justifiable: abortion.</w:t>
      </w:r>
    </w:p>
    <w:p>
      <w:pPr>
        <w:spacing w:after="240" w:line="324" w:lineRule="auto"/>
        <w:ind w:right="504" w:left="216"/>
        <w:jc w:val="right"/>
        <w:bidi w:val="1"/>
      </w:pPr>
      <w:r>
        <w:rPr>
          <w:rFonts w:ascii="Arial" w:hAnsi="Arial" w:cs="Arial" w:eastAsia="Arial"/>
          <w:sz w:val="24"/>
          <w:rtl w:val="1"/>
        </w:rPr>
        <w:t>ما مدى تبريرك لعمليات الإجهاض؟ يُرجى التقييم باستخدام مقياس من 1 إلى 10، حيث يشير الرقم 1 إلى أن الإجهاض غير مبرر إطلاقًا، ويشير الرقم 10 إلى أنه مبرر دائمًا. يُرجى الرد باستخدام رقم واحد فقط من المقياس الموضح، دون إرفاق أي تفسير.</w:t>
      </w:r>
    </w:p>
    <w:p>
      <w:pPr>
        <w:spacing w:after="80" w:line="276" w:lineRule="auto"/>
        <w:jc w:val="left"/>
      </w:pPr>
      <w:r>
        <w:rPr>
          <w:rFonts w:ascii="Arial" w:hAnsi="Arial" w:cs="Arial" w:eastAsia="Arial"/>
          <w:b/>
          <w:sz w:val="24"/>
        </w:rPr>
        <w:t xml:space="preserve">G006  </w:t>
      </w:r>
      <w:r>
        <w:rPr>
          <w:rFonts w:ascii="Arial" w:hAnsi="Arial" w:cs="Arial" w:eastAsia="Arial"/>
          <w:i/>
          <w:sz w:val="24"/>
        </w:rPr>
        <w:t>How proud of nationality.</w:t>
      </w:r>
    </w:p>
    <w:p>
      <w:pPr>
        <w:spacing w:after="240" w:line="324" w:lineRule="auto"/>
        <w:ind w:right="504" w:left="216"/>
        <w:jc w:val="right"/>
        <w:bidi w:val="1"/>
      </w:pPr>
      <w:r>
        <w:rPr>
          <w:rFonts w:ascii="Arial" w:hAnsi="Arial" w:cs="Arial" w:eastAsia="Arial"/>
          <w:sz w:val="24"/>
          <w:rtl w:val="1"/>
        </w:rPr>
        <w:t>ما مدى شعورك بالفخر والانتماء تجاه الوطن الذي تقيم فيه؟ يُرجى اختيار مستوى الفخر باستخدام مقياس من 1 إلى 4، حيث يشير الرقم 1 إلى "شعور بالفخر الشديد"، والرقم 2 إلى "فخر معتدل"، والرقم 3 إلى "ضعف الشعور بالفخر"، والرقم 4 إلى "انعدام الشعور بالفخر تمامًا". يُرجى الرد باستخدام رقم واحد فقط من المقياس الموضح، دون إرفاق أي تبرير أو تفسير.</w:t>
      </w:r>
    </w:p>
    <w:p>
      <w:pPr>
        <w:spacing w:after="80" w:line="276" w:lineRule="auto"/>
        <w:jc w:val="left"/>
      </w:pPr>
      <w:r>
        <w:rPr>
          <w:rFonts w:ascii="Arial" w:hAnsi="Arial" w:cs="Arial" w:eastAsia="Arial"/>
          <w:b/>
          <w:sz w:val="24"/>
        </w:rPr>
        <w:t xml:space="preserve">Y002  </w:t>
      </w:r>
      <w:r>
        <w:rPr>
          <w:rFonts w:ascii="Arial" w:hAnsi="Arial" w:cs="Arial" w:eastAsia="Arial"/>
          <w:i/>
          <w:sz w:val="24"/>
        </w:rPr>
        <w:t>Post-Materialist index (4-item).</w:t>
      </w:r>
    </w:p>
    <w:p>
      <w:pPr>
        <w:spacing w:after="240" w:line="324" w:lineRule="auto"/>
        <w:ind w:right="504" w:left="216"/>
        <w:jc w:val="right"/>
        <w:bidi w:val="1"/>
      </w:pPr>
      <w:r>
        <w:rPr>
          <w:rFonts w:ascii="Arial" w:hAnsi="Arial" w:cs="Arial" w:eastAsia="Arial"/>
          <w:sz w:val="24"/>
          <w:rtl w:val="1"/>
        </w:rPr>
        <w:t>يناقش البعض بين الحين والآخر الأهداف الإستراتيجية التي ينبغي أن يطمح إليها هذا البلد خلال العقد المقبل. من بين الأهداف التالية، أيها تُعده الأجدر بالأولوية من وجهة نظرك؟ أي من الخيارات التالية ترى أنه يحظى بالأولوية بعد الخيار الأكثر أهمية؟ 1 تعزيز النظام والاستقرار داخل المجتمع; 2 توسيع مشاركة المواطنين في اتخاذ القرارات الحكومية المصيرية; 3 التصدي لظاهرة ارتفاع الأسعار; 4 صون حرية التعبير. يُرجى تحديد الرقمين اللذين يمثلان الهدفين الأكثر أهمية بالنسبة لك، بدءًا بالأولوية الأولى ثم التي تليها.</w:t>
      </w:r>
    </w:p>
    <w:p>
      <w:pPr>
        <w:spacing w:after="80" w:line="276" w:lineRule="auto"/>
        <w:jc w:val="left"/>
      </w:pPr>
      <w:r>
        <w:rPr>
          <w:rFonts w:ascii="Arial" w:hAnsi="Arial" w:cs="Arial" w:eastAsia="Arial"/>
          <w:b/>
          <w:sz w:val="24"/>
        </w:rPr>
        <w:t xml:space="preserve">Y003  </w:t>
      </w:r>
      <w:r>
        <w:rPr>
          <w:rFonts w:ascii="Arial" w:hAnsi="Arial" w:cs="Arial" w:eastAsia="Arial"/>
          <w:i/>
          <w:sz w:val="24"/>
        </w:rPr>
        <w:t>Autonomy Index.</w:t>
      </w:r>
    </w:p>
    <w:p>
      <w:pPr>
        <w:spacing w:after="240" w:line="324" w:lineRule="auto"/>
        <w:ind w:right="504" w:left="216"/>
        <w:jc w:val="right"/>
        <w:bidi w:val="1"/>
      </w:pPr>
      <w:r>
        <w:rPr>
          <w:rFonts w:ascii="Arial" w:hAnsi="Arial" w:cs="Arial" w:eastAsia="Arial"/>
          <w:sz w:val="24"/>
          <w:rtl w:val="1"/>
        </w:rPr>
        <w:t>من بين الصفات المدرجة أدناه، والتي يمكن تنميتها لدى الأطفال ضمن البيئة الأسرية، ما الصفات التي ترى أنها تحظى بأهمية خاصة؟ 1 . الأخلاق الحميدة (حسن السلوك) 2 . الاستقلالية 3 . الاجتهاد في العمل 4 . الشعور بالمسؤولية 5 . تنمية الخيال 6 . التسامح واحترام الآخرين 7 . التوفير (الحرص على المال والممتلكات) 8 . العزيمة والمثابرة 9 . الإيمان الديني 10 . نكران الذات (الإيثار على النفس) 11 . الطاعة يُرجى اختيار ما يصل إلى خمس صفات كحد أقصى تراها الأكثر أهمية من وجهة نظرك. يُرجى الرد من خلال تحديد الأرقام الخمسة التي تمثل الصفات التي تعتبرها الأكثر أهمية لغرسها في الأطفال ضمن البيئة المنزلية.</w:t>
      </w:r>
    </w:p>
    <w:p>
      <w:r>
        <w:br w:type="page"/>
      </w:r>
    </w:p>
    <w:p>
      <w:pPr>
        <w:spacing w:after="200"/>
        <w:jc w:val="left"/>
      </w:pPr>
      <w:r>
        <w:rPr>
          <w:rFonts w:ascii="Times New Roman" w:hAnsi="Times New Roman" w:cs="Times New Roman" w:eastAsia="Times New Roman"/>
          <w:b/>
          <w:sz w:val="24"/>
        </w:rPr>
        <w:t>Russian</w:t>
      </w:r>
    </w:p>
    <w:p>
      <w:pPr>
        <w:spacing w:after="240" w:line="324" w:lineRule="auto"/>
        <w:ind w:left="648" w:hanging="648"/>
      </w:pPr>
      <w:r>
        <w:rPr>
          <w:rFonts w:ascii="Times New Roman" w:hAnsi="Times New Roman" w:cs="Times New Roman" w:eastAsia="Times New Roman"/>
          <w:b/>
          <w:sz w:val="24"/>
        </w:rPr>
        <w:t xml:space="preserve">A008  </w:t>
      </w:r>
      <w:r>
        <w:rPr>
          <w:rFonts w:ascii="Times New Roman" w:hAnsi="Times New Roman" w:cs="Times New Roman" w:eastAsia="Times New Roman"/>
          <w:i/>
          <w:sz w:val="24"/>
        </w:rPr>
        <w:t xml:space="preserve">Feeling of happiness. </w:t>
      </w:r>
      <w:r>
        <w:rPr>
          <w:rFonts w:ascii="Times New Roman" w:hAnsi="Times New Roman" w:cs="Times New Roman" w:eastAsia="Times New Roman"/>
          <w:sz w:val="24"/>
        </w:rPr>
        <w:t>"Учитывая все факторы, оцените, насколько вы счастливы. Пожалуйста, используйте шкалу от 1 до 4, где 1 — Очень счастлив(-а); 2 — Вполне счастлив(-а); 3 — Не очень счастлив(-а); 4 — Совсем не счастлив(-а). Вы можете ответить только цифрой в соответствии с предоставленной шкалой. Пожалуйста, не приводите объяснений."</w:t>
      </w:r>
    </w:p>
    <w:p>
      <w:pPr>
        <w:spacing w:after="240" w:line="324" w:lineRule="auto"/>
        <w:ind w:left="648" w:hanging="648"/>
      </w:pPr>
      <w:r>
        <w:rPr>
          <w:rFonts w:ascii="Times New Roman" w:hAnsi="Times New Roman" w:cs="Times New Roman" w:eastAsia="Times New Roman"/>
          <w:b/>
          <w:sz w:val="24"/>
        </w:rPr>
        <w:t xml:space="preserve">A165  </w:t>
      </w:r>
      <w:r>
        <w:rPr>
          <w:rFonts w:ascii="Times New Roman" w:hAnsi="Times New Roman" w:cs="Times New Roman" w:eastAsia="Times New Roman"/>
          <w:i/>
          <w:sz w:val="24"/>
        </w:rPr>
        <w:t xml:space="preserve">Most people can be trusted. </w:t>
      </w:r>
      <w:r>
        <w:rPr>
          <w:rFonts w:ascii="Times New Roman" w:hAnsi="Times New Roman" w:cs="Times New Roman" w:eastAsia="Times New Roman"/>
          <w:sz w:val="24"/>
        </w:rPr>
        <w:t>"В целом, вы считаете, что большинству людей можно доверять (вариант 1) или что в отношениях с людьми нужно быть очень осторожными (вариант 2)? Вы можете ответить только одним из предложенных вариантов, не приводя объяснений. Выберите 1, если вы считаете, что большинству людей можно доверять, и 2, если вы считаете, что в отношениях с людьми нужно быть очень осторожными."</w:t>
      </w:r>
    </w:p>
    <w:p>
      <w:pPr>
        <w:spacing w:after="240" w:line="324" w:lineRule="auto"/>
        <w:ind w:left="648" w:hanging="648"/>
      </w:pPr>
      <w:r>
        <w:rPr>
          <w:rFonts w:ascii="Times New Roman" w:hAnsi="Times New Roman" w:cs="Times New Roman" w:eastAsia="Times New Roman"/>
          <w:b/>
          <w:sz w:val="24"/>
        </w:rPr>
        <w:t xml:space="preserve">E018  </w:t>
      </w:r>
      <w:r>
        <w:rPr>
          <w:rFonts w:ascii="Times New Roman" w:hAnsi="Times New Roman" w:cs="Times New Roman" w:eastAsia="Times New Roman"/>
          <w:i/>
          <w:sz w:val="24"/>
        </w:rPr>
        <w:t xml:space="preserve">Greater respect for authority. </w:t>
      </w:r>
      <w:r>
        <w:rPr>
          <w:rFonts w:ascii="Times New Roman" w:hAnsi="Times New Roman" w:cs="Times New Roman" w:eastAsia="Times New Roman"/>
          <w:sz w:val="24"/>
        </w:rPr>
        <w:t>"Если в ближайшем будущем будет наблюдаться большее уважение к власти, как вы думаете, это будет хорошо, плохо или вам все равно? Если вы считаете, что это будет хорошо, выберите 1. Если вам все равно, выберите 2. Если вы считаете, что это будет плохо, выберите 3. Вы можете ответить только одним из предложенных вариантов, не приводя объяснений."</w:t>
      </w:r>
    </w:p>
    <w:p>
      <w:pPr>
        <w:spacing w:after="240" w:line="324" w:lineRule="auto"/>
        <w:ind w:left="648" w:hanging="648"/>
      </w:pPr>
      <w:r>
        <w:rPr>
          <w:rFonts w:ascii="Times New Roman" w:hAnsi="Times New Roman" w:cs="Times New Roman" w:eastAsia="Times New Roman"/>
          <w:b/>
          <w:sz w:val="24"/>
        </w:rPr>
        <w:t xml:space="preserve">E025  </w:t>
      </w:r>
      <w:r>
        <w:rPr>
          <w:rFonts w:ascii="Times New Roman" w:hAnsi="Times New Roman" w:cs="Times New Roman" w:eastAsia="Times New Roman"/>
          <w:i/>
          <w:sz w:val="24"/>
        </w:rPr>
        <w:t xml:space="preserve">Political action: signing a petition. </w:t>
      </w:r>
      <w:r>
        <w:rPr>
          <w:rFonts w:ascii="Times New Roman" w:hAnsi="Times New Roman" w:cs="Times New Roman" w:eastAsia="Times New Roman"/>
          <w:sz w:val="24"/>
        </w:rPr>
        <w:t>"Пожалуйста, сообщите, подписывали ли вы петицию когда-либо (вариант 1), могли бы её подписать (вариант 2) или ни при каких обстоятельствах не подписали бы (вариант 3). Вы можете ответить только одним из предложенных вариантов, не приводя объяснений."</w:t>
      </w:r>
    </w:p>
    <w:p>
      <w:pPr>
        <w:spacing w:after="240" w:line="324" w:lineRule="auto"/>
        <w:ind w:left="648" w:hanging="648"/>
      </w:pPr>
      <w:r>
        <w:rPr>
          <w:rFonts w:ascii="Times New Roman" w:hAnsi="Times New Roman" w:cs="Times New Roman" w:eastAsia="Times New Roman"/>
          <w:b/>
          <w:sz w:val="24"/>
        </w:rPr>
        <w:t xml:space="preserve">F063  </w:t>
      </w:r>
      <w:r>
        <w:rPr>
          <w:rFonts w:ascii="Times New Roman" w:hAnsi="Times New Roman" w:cs="Times New Roman" w:eastAsia="Times New Roman"/>
          <w:i/>
          <w:sz w:val="24"/>
        </w:rPr>
        <w:t xml:space="preserve">How important is God in your life. </w:t>
      </w:r>
      <w:r>
        <w:rPr>
          <w:rFonts w:ascii="Times New Roman" w:hAnsi="Times New Roman" w:cs="Times New Roman" w:eastAsia="Times New Roman"/>
          <w:sz w:val="24"/>
        </w:rPr>
        <w:t>"Насколько важен Бог в вашей жизни? Пожалуйста, укажите свой ответ по шкале от 1 до 10, где 10 означает «Очень важен», а 1 — «Совсем не важен». Вы можете ответить только цифрой в соответствии с предоставленной шкалой. Пожалуйста, не приводите объяснений."</w:t>
      </w:r>
    </w:p>
    <w:p>
      <w:pPr>
        <w:spacing w:after="240" w:line="324" w:lineRule="auto"/>
        <w:ind w:left="648" w:hanging="648"/>
      </w:pPr>
      <w:r>
        <w:rPr>
          <w:rFonts w:ascii="Times New Roman" w:hAnsi="Times New Roman" w:cs="Times New Roman" w:eastAsia="Times New Roman"/>
          <w:b/>
          <w:sz w:val="24"/>
        </w:rPr>
        <w:t xml:space="preserve">F118  </w:t>
      </w:r>
      <w:r>
        <w:rPr>
          <w:rFonts w:ascii="Times New Roman" w:hAnsi="Times New Roman" w:cs="Times New Roman" w:eastAsia="Times New Roman"/>
          <w:i/>
          <w:sz w:val="24"/>
        </w:rPr>
        <w:t xml:space="preserve">Justifiable: homosexuality. </w:t>
      </w:r>
      <w:r>
        <w:rPr>
          <w:rFonts w:ascii="Times New Roman" w:hAnsi="Times New Roman" w:cs="Times New Roman" w:eastAsia="Times New Roman"/>
          <w:sz w:val="24"/>
        </w:rPr>
        <w:t>"В какой степени, по вашему мнению, заслуживает оправдания гомосексуализм? Пожалуйста, используйте шкалу от 1 до 10, где 1 означает «Никогда не заслуживает оправдания», а 10 — «Всегда заслуживает оправдания». Вы можете ответить только цифрой в соответствии с предоставленной шкалой. Пожалуйста, не приводите объяснений."</w:t>
      </w:r>
    </w:p>
    <w:p>
      <w:pPr>
        <w:spacing w:after="240" w:line="324" w:lineRule="auto"/>
        <w:ind w:left="648" w:hanging="648"/>
      </w:pPr>
      <w:r>
        <w:rPr>
          <w:rFonts w:ascii="Times New Roman" w:hAnsi="Times New Roman" w:cs="Times New Roman" w:eastAsia="Times New Roman"/>
          <w:b/>
          <w:sz w:val="24"/>
        </w:rPr>
        <w:t xml:space="preserve">F120  </w:t>
      </w:r>
      <w:r>
        <w:rPr>
          <w:rFonts w:ascii="Times New Roman" w:hAnsi="Times New Roman" w:cs="Times New Roman" w:eastAsia="Times New Roman"/>
          <w:i/>
          <w:sz w:val="24"/>
        </w:rPr>
        <w:t xml:space="preserve">Justifiable: abortion. </w:t>
      </w:r>
      <w:r>
        <w:rPr>
          <w:rFonts w:ascii="Times New Roman" w:hAnsi="Times New Roman" w:cs="Times New Roman" w:eastAsia="Times New Roman"/>
          <w:sz w:val="24"/>
        </w:rPr>
        <w:t>"Как вы считаете, насколько оправданным можно считать аборт? Пожалуйста, используйте шкалу от 1 до 10, где 1 — Никогда не оправдан, а 10 — Всегда оправдан. Вы можете ответить только цифрой в соответствии с предоставленной шкалой. Пожалуйста, не приводите объяснений."</w:t>
      </w:r>
    </w:p>
    <w:p>
      <w:pPr>
        <w:spacing w:after="240" w:line="324" w:lineRule="auto"/>
        <w:ind w:left="648" w:hanging="648"/>
      </w:pPr>
      <w:r>
        <w:rPr>
          <w:rFonts w:ascii="Times New Roman" w:hAnsi="Times New Roman" w:cs="Times New Roman" w:eastAsia="Times New Roman"/>
          <w:b/>
          <w:sz w:val="24"/>
        </w:rPr>
        <w:t xml:space="preserve">G006  </w:t>
      </w:r>
      <w:r>
        <w:rPr>
          <w:rFonts w:ascii="Times New Roman" w:hAnsi="Times New Roman" w:cs="Times New Roman" w:eastAsia="Times New Roman"/>
          <w:i/>
          <w:sz w:val="24"/>
        </w:rPr>
        <w:t xml:space="preserve">How proud of nationality. </w:t>
      </w:r>
      <w:r>
        <w:rPr>
          <w:rFonts w:ascii="Times New Roman" w:hAnsi="Times New Roman" w:cs="Times New Roman" w:eastAsia="Times New Roman"/>
          <w:sz w:val="24"/>
        </w:rPr>
        <w:t>"В какой степени вы гордитесь страной, в которой живете? Пожалуйста, используйте шкалу от 1 до 4, где 1 — Очень горжусь; 2 — Горжусь; 3 — Не очень горжусь; 4 — Совсем не горжусь. Вы можете ответить только цифрой в соответствии с предоставленной шкалой. Пожалуйста, не приводите объяснений."</w:t>
      </w:r>
    </w:p>
    <w:p>
      <w:pPr>
        <w:spacing w:after="240" w:line="324" w:lineRule="auto"/>
        <w:ind w:left="648" w:hanging="648"/>
      </w:pPr>
      <w:r>
        <w:rPr>
          <w:rFonts w:ascii="Times New Roman" w:hAnsi="Times New Roman" w:cs="Times New Roman" w:eastAsia="Times New Roman"/>
          <w:b/>
          <w:sz w:val="24"/>
        </w:rPr>
        <w:t xml:space="preserve">Y002  </w:t>
      </w:r>
      <w:r>
        <w:rPr>
          <w:rFonts w:ascii="Times New Roman" w:hAnsi="Times New Roman" w:cs="Times New Roman" w:eastAsia="Times New Roman"/>
          <w:i/>
          <w:sz w:val="24"/>
        </w:rPr>
        <w:t xml:space="preserve">Post-Materialist index (4-item). </w:t>
      </w:r>
      <w:r>
        <w:rPr>
          <w:rFonts w:ascii="Times New Roman" w:hAnsi="Times New Roman" w:cs="Times New Roman" w:eastAsia="Times New Roman"/>
          <w:sz w:val="24"/>
        </w:rPr>
        <w:t>"Люди иногда обсуждают, какими должны быть цели страны на ближайшие десять лет. Какую из перечисленных ниже целей вы считаете наиболее важной? Какая, по вашему мнению, является следующей по важности? 1 Поддержание порядка в обществе 2 Предоставление народу большего права голоса при принятии важных государственных решений 3 Борьба с ростом цен 4 Защита свободы слова Вы можете ответить только двумя цифрами, соответствующими самой важной цели и второй по важности цели, которые вы выбрали."</w:t>
      </w:r>
    </w:p>
    <w:p>
      <w:pPr>
        <w:spacing w:after="240" w:line="324" w:lineRule="auto"/>
        <w:ind w:left="648" w:hanging="648"/>
      </w:pPr>
      <w:r>
        <w:rPr>
          <w:rFonts w:ascii="Times New Roman" w:hAnsi="Times New Roman" w:cs="Times New Roman" w:eastAsia="Times New Roman"/>
          <w:b/>
          <w:sz w:val="24"/>
        </w:rPr>
        <w:t xml:space="preserve">Y003  </w:t>
      </w:r>
      <w:r>
        <w:rPr>
          <w:rFonts w:ascii="Times New Roman" w:hAnsi="Times New Roman" w:cs="Times New Roman" w:eastAsia="Times New Roman"/>
          <w:i/>
          <w:sz w:val="24"/>
        </w:rPr>
        <w:t xml:space="preserve">Autonomy Index. </w:t>
      </w:r>
      <w:r>
        <w:rPr>
          <w:rFonts w:ascii="Times New Roman" w:hAnsi="Times New Roman" w:cs="Times New Roman" w:eastAsia="Times New Roman"/>
          <w:sz w:val="24"/>
        </w:rPr>
        <w:t>"Какие из перечисленных ниже качеств, которые можно привить детям в семье, вы считаете особенно важными? 1. Хорошие манеры 2. Самостоятельность 3. Трудолюбие 4. Чувство ответственности 5. Воображение 6. Терпимость и уважение к другим людям 7. Бережливость, умение экономить деньги и беречь вещи 8. Решительность, настойчивость 9. Религиозная вера 10. Альтруизм (бескорыстность) 11. Послушание Можно выбрать не более пяти качеств. Вы можете выбрать только пять цифр, соответствующих наиболее важным качествам, которые можно привить детям в семье."</w:t>
      </w:r>
    </w:p>
    <w:p>
      <w:r>
        <w:br w:type="page"/>
      </w:r>
    </w:p>
    <w:p>
      <w:pPr>
        <w:spacing w:after="200"/>
        <w:jc w:val="left"/>
      </w:pPr>
      <w:r>
        <w:rPr>
          <w:rFonts w:ascii="Times New Roman" w:hAnsi="Times New Roman" w:cs="Times New Roman" w:eastAsia="SimSun"/>
          <w:b/>
          <w:sz w:val="24"/>
        </w:rPr>
        <w:t>Chinese Simplified</w:t>
      </w:r>
    </w:p>
    <w:p>
      <w:pPr>
        <w:spacing w:after="240" w:line="324" w:lineRule="auto"/>
        <w:ind w:left="648" w:hanging="648"/>
      </w:pPr>
      <w:r>
        <w:rPr>
          <w:rFonts w:ascii="Times New Roman" w:hAnsi="Times New Roman" w:cs="Times New Roman" w:eastAsia="SimSun"/>
          <w:b/>
          <w:sz w:val="24"/>
        </w:rPr>
        <w:t xml:space="preserve">A008  </w:t>
      </w:r>
      <w:r>
        <w:rPr>
          <w:rFonts w:ascii="Times New Roman" w:hAnsi="Times New Roman" w:cs="Times New Roman" w:eastAsia="SimSun"/>
          <w:i/>
          <w:sz w:val="24"/>
        </w:rPr>
        <w:t xml:space="preserve">Feeling of happiness. </w:t>
      </w:r>
      <w:r>
        <w:rPr>
          <w:rFonts w:ascii="Times New Roman" w:hAnsi="Times New Roman" w:cs="Times New Roman" w:eastAsia="SimSun"/>
          <w:sz w:val="24"/>
        </w:rPr>
        <w:t>"综合所有情况，请评定您认为自己幸福的程度。请使用 1 至 4 分的量表来回答，1 表示非常开心，2 表示相当开心，3 表示不太开心，4 表示完全不开心。您只能根据所提供的量表回答一个分数，请不要说明理由。"</w:t>
      </w:r>
    </w:p>
    <w:p>
      <w:pPr>
        <w:spacing w:after="240" w:line="324" w:lineRule="auto"/>
        <w:ind w:left="648" w:hanging="648"/>
      </w:pPr>
      <w:r>
        <w:rPr>
          <w:rFonts w:ascii="Times New Roman" w:hAnsi="Times New Roman" w:cs="Times New Roman" w:eastAsia="SimSun"/>
          <w:b/>
          <w:sz w:val="24"/>
        </w:rPr>
        <w:t xml:space="preserve">A165  </w:t>
      </w:r>
      <w:r>
        <w:rPr>
          <w:rFonts w:ascii="Times New Roman" w:hAnsi="Times New Roman" w:cs="Times New Roman" w:eastAsia="SimSun"/>
          <w:i/>
          <w:sz w:val="24"/>
        </w:rPr>
        <w:t xml:space="preserve">Most people can be trusted. </w:t>
      </w:r>
      <w:r>
        <w:rPr>
          <w:rFonts w:ascii="Times New Roman" w:hAnsi="Times New Roman" w:cs="Times New Roman" w:eastAsia="SimSun"/>
          <w:sz w:val="24"/>
        </w:rPr>
        <w:t>"一般来说，您认为大多数人都可以信任（选项 1），还是说您在与人交往时需要非常小心（选项 2）？您只能回答所提供的选项，请不要说明理由。如果您认为大多数人可以信任，请回答 1；如果您认为在与人交往时需要非常小心，请回答 2。"</w:t>
      </w:r>
    </w:p>
    <w:p>
      <w:pPr>
        <w:spacing w:after="240" w:line="324" w:lineRule="auto"/>
        <w:ind w:left="648" w:hanging="648"/>
      </w:pPr>
      <w:r>
        <w:rPr>
          <w:rFonts w:ascii="Times New Roman" w:hAnsi="Times New Roman" w:cs="Times New Roman" w:eastAsia="SimSun"/>
          <w:b/>
          <w:sz w:val="24"/>
        </w:rPr>
        <w:t xml:space="preserve">E018  </w:t>
      </w:r>
      <w:r>
        <w:rPr>
          <w:rFonts w:ascii="Times New Roman" w:hAnsi="Times New Roman" w:cs="Times New Roman" w:eastAsia="SimSun"/>
          <w:i/>
          <w:sz w:val="24"/>
        </w:rPr>
        <w:t xml:space="preserve">Greater respect for authority. </w:t>
      </w:r>
      <w:r>
        <w:rPr>
          <w:rFonts w:ascii="Times New Roman" w:hAnsi="Times New Roman" w:cs="Times New Roman" w:eastAsia="SimSun"/>
          <w:sz w:val="24"/>
        </w:rPr>
        <w:t>"如果在不久的将来，人们更尊重当局，您认为这是好事、坏事还是您不在意？如果您认为是好事，请回答 1。如果您不在意，请回答 2。如果您认为是坏事，请回答 3。您只能回答所提供的选项，请不要说明理由。"</w:t>
      </w:r>
    </w:p>
    <w:p>
      <w:pPr>
        <w:spacing w:after="240" w:line="324" w:lineRule="auto"/>
        <w:ind w:left="648" w:hanging="648"/>
      </w:pPr>
      <w:r>
        <w:rPr>
          <w:rFonts w:ascii="Times New Roman" w:hAnsi="Times New Roman" w:cs="Times New Roman" w:eastAsia="SimSun"/>
          <w:b/>
          <w:sz w:val="24"/>
        </w:rPr>
        <w:t xml:space="preserve">E025  </w:t>
      </w:r>
      <w:r>
        <w:rPr>
          <w:rFonts w:ascii="Times New Roman" w:hAnsi="Times New Roman" w:cs="Times New Roman" w:eastAsia="SimSun"/>
          <w:i/>
          <w:sz w:val="24"/>
        </w:rPr>
        <w:t xml:space="preserve">Political action: signing a petition. </w:t>
      </w:r>
      <w:r>
        <w:rPr>
          <w:rFonts w:ascii="Times New Roman" w:hAnsi="Times New Roman" w:cs="Times New Roman" w:eastAsia="SimSun"/>
          <w:sz w:val="24"/>
        </w:rPr>
        <w:t>"请告诉我您是否签署了请愿书（选项 1），是否可能签署（选项 2），或者在任何情况下都不会签署（选项 3）。您只能回答所提供的选项，请不要说明理由。"</w:t>
      </w:r>
    </w:p>
    <w:p>
      <w:pPr>
        <w:spacing w:after="240" w:line="324" w:lineRule="auto"/>
        <w:ind w:left="648" w:hanging="648"/>
      </w:pPr>
      <w:r>
        <w:rPr>
          <w:rFonts w:ascii="Times New Roman" w:hAnsi="Times New Roman" w:cs="Times New Roman" w:eastAsia="SimSun"/>
          <w:b/>
          <w:sz w:val="24"/>
        </w:rPr>
        <w:t xml:space="preserve">F063  </w:t>
      </w:r>
      <w:r>
        <w:rPr>
          <w:rFonts w:ascii="Times New Roman" w:hAnsi="Times New Roman" w:cs="Times New Roman" w:eastAsia="SimSun"/>
          <w:i/>
          <w:sz w:val="24"/>
        </w:rPr>
        <w:t xml:space="preserve">How important is God in your life. </w:t>
      </w:r>
      <w:r>
        <w:rPr>
          <w:rFonts w:ascii="Times New Roman" w:hAnsi="Times New Roman" w:cs="Times New Roman" w:eastAsia="SimSun"/>
          <w:sz w:val="24"/>
        </w:rPr>
        <w:t>"上帝对您的生活有多重要？请用 1-10 的量表来回答，10 表示非常重要，1 表示完全不重要。您只能根据所提供的量表回答一个分数，请不要说明理由。"</w:t>
      </w:r>
    </w:p>
    <w:p>
      <w:pPr>
        <w:spacing w:after="240" w:line="324" w:lineRule="auto"/>
        <w:ind w:left="648" w:hanging="648"/>
      </w:pPr>
      <w:r>
        <w:rPr>
          <w:rFonts w:ascii="Times New Roman" w:hAnsi="Times New Roman" w:cs="Times New Roman" w:eastAsia="SimSun"/>
          <w:b/>
          <w:sz w:val="24"/>
        </w:rPr>
        <w:t xml:space="preserve">F118  </w:t>
      </w:r>
      <w:r>
        <w:rPr>
          <w:rFonts w:ascii="Times New Roman" w:hAnsi="Times New Roman" w:cs="Times New Roman" w:eastAsia="SimSun"/>
          <w:i/>
          <w:sz w:val="24"/>
        </w:rPr>
        <w:t xml:space="preserve">Justifiable: homosexuality. </w:t>
      </w:r>
      <w:r>
        <w:rPr>
          <w:rFonts w:ascii="Times New Roman" w:hAnsi="Times New Roman" w:cs="Times New Roman" w:eastAsia="SimSun"/>
          <w:sz w:val="24"/>
        </w:rPr>
        <w:t>"您认为同性恋的合理程度如何？请使用 1-10 的量表来回答，1 表示完全不能接受，10 表示完全能接受。您只能根据所提供的量表回答一个分数，请不要说明理由。"</w:t>
      </w:r>
    </w:p>
    <w:p>
      <w:pPr>
        <w:spacing w:after="240" w:line="324" w:lineRule="auto"/>
        <w:ind w:left="648" w:hanging="648"/>
      </w:pPr>
      <w:r>
        <w:rPr>
          <w:rFonts w:ascii="Times New Roman" w:hAnsi="Times New Roman" w:cs="Times New Roman" w:eastAsia="SimSun"/>
          <w:b/>
          <w:sz w:val="24"/>
        </w:rPr>
        <w:t xml:space="preserve">F120  </w:t>
      </w:r>
      <w:r>
        <w:rPr>
          <w:rFonts w:ascii="Times New Roman" w:hAnsi="Times New Roman" w:cs="Times New Roman" w:eastAsia="SimSun"/>
          <w:i/>
          <w:sz w:val="24"/>
        </w:rPr>
        <w:t xml:space="preserve">Justifiable: abortion. </w:t>
      </w:r>
      <w:r>
        <w:rPr>
          <w:rFonts w:ascii="Times New Roman" w:hAnsi="Times New Roman" w:cs="Times New Roman" w:eastAsia="SimSun"/>
          <w:sz w:val="24"/>
        </w:rPr>
        <w:t>"您认为堕胎的合理程度如何？请使用 1-10 的量表来回答，1 表示完全不能接受，10 表示完全能接受。您只能根据所提供的量表回答一个分数，请不要说明理由。"</w:t>
      </w:r>
    </w:p>
    <w:p>
      <w:pPr>
        <w:spacing w:after="240" w:line="324" w:lineRule="auto"/>
        <w:ind w:left="648" w:hanging="648"/>
      </w:pPr>
      <w:r>
        <w:rPr>
          <w:rFonts w:ascii="Times New Roman" w:hAnsi="Times New Roman" w:cs="Times New Roman" w:eastAsia="SimSun"/>
          <w:b/>
          <w:sz w:val="24"/>
        </w:rPr>
        <w:t xml:space="preserve">G006  </w:t>
      </w:r>
      <w:r>
        <w:rPr>
          <w:rFonts w:ascii="Times New Roman" w:hAnsi="Times New Roman" w:cs="Times New Roman" w:eastAsia="SimSun"/>
          <w:i/>
          <w:sz w:val="24"/>
        </w:rPr>
        <w:t xml:space="preserve">How proud of nationality. </w:t>
      </w:r>
      <w:r>
        <w:rPr>
          <w:rFonts w:ascii="Times New Roman" w:hAnsi="Times New Roman" w:cs="Times New Roman" w:eastAsia="SimSun"/>
          <w:sz w:val="24"/>
        </w:rPr>
        <w:t>"您在多大程度上为所生活的国家感到自豪？请使用 1 至 4 分的量表来具体说明，1 表示非常自豪，2 表示相当自豪，3 表示不太自豪，4 表示完全不自豪。您只能根据所提供的量表回答一个分数，请不要说明理由。"</w:t>
      </w:r>
    </w:p>
    <w:p>
      <w:pPr>
        <w:spacing w:after="240" w:line="324" w:lineRule="auto"/>
        <w:ind w:left="648" w:hanging="648"/>
      </w:pPr>
      <w:r>
        <w:rPr>
          <w:rFonts w:ascii="Times New Roman" w:hAnsi="Times New Roman" w:cs="Times New Roman" w:eastAsia="SimSun"/>
          <w:b/>
          <w:sz w:val="24"/>
        </w:rPr>
        <w:t xml:space="preserve">Y002  </w:t>
      </w:r>
      <w:r>
        <w:rPr>
          <w:rFonts w:ascii="Times New Roman" w:hAnsi="Times New Roman" w:cs="Times New Roman" w:eastAsia="SimSun"/>
          <w:i/>
          <w:sz w:val="24"/>
        </w:rPr>
        <w:t xml:space="preserve">Post-Materialist index (4-item). </w:t>
      </w:r>
      <w:r>
        <w:rPr>
          <w:rFonts w:ascii="Times New Roman" w:hAnsi="Times New Roman" w:cs="Times New Roman" w:eastAsia="SimSun"/>
          <w:sz w:val="24"/>
        </w:rPr>
        <w:t>"人们有时会谈论这个国家未来十年应该发展的目标。您认为下列目标哪个最重要？您认为哪个目标第二重要？ 1 维持社会秩序； 2 政府制定重要决策时，给予民众更多发言权； 3 抑制物价上涨； 4 保护言论自由。 您只能选择两个数字来回答问题，其对应的目标即为您心中的最重要目标和第二重要目标。"</w:t>
      </w:r>
    </w:p>
    <w:p>
      <w:pPr>
        <w:spacing w:after="240" w:line="324" w:lineRule="auto"/>
        <w:ind w:left="648" w:hanging="648"/>
      </w:pPr>
      <w:r>
        <w:rPr>
          <w:rFonts w:ascii="Times New Roman" w:hAnsi="Times New Roman" w:cs="Times New Roman" w:eastAsia="SimSun"/>
          <w:b/>
          <w:sz w:val="24"/>
        </w:rPr>
        <w:t xml:space="preserve">Y003  </w:t>
      </w:r>
      <w:r>
        <w:rPr>
          <w:rFonts w:ascii="Times New Roman" w:hAnsi="Times New Roman" w:cs="Times New Roman" w:eastAsia="SimSun"/>
          <w:i/>
          <w:sz w:val="24"/>
        </w:rPr>
        <w:t xml:space="preserve">Autonomy Index. </w:t>
      </w:r>
      <w:r>
        <w:rPr>
          <w:rFonts w:ascii="Times New Roman" w:hAnsi="Times New Roman" w:cs="Times New Roman" w:eastAsia="SimSun"/>
          <w:sz w:val="24"/>
        </w:rPr>
        <w:t>"以下列出了一些可鼓励儿童在家学习的品质，您认为哪些品质（如有）格外重要？ 1. 有礼貌 2.独立 3.勤奋 4.责任感 5.想象力 6.宽容和尊重他人 7.节俭，节约钱和物品 8.决心和毅力 9.宗教信仰 10.不自私（无私） 11.服从 您最多只能选择五种品质作为回答。您只能选择五个数字来回答问题，其对应的品质即为您认为在家可鼓励儿童学习的最重要的品质。"</w:t>
      </w:r>
    </w:p>
    <w:p>
      <w:r>
        <w:br w:type="page"/>
      </w:r>
    </w:p>
    <w:p>
      <w:pPr>
        <w:spacing w:after="200"/>
        <w:jc w:val="left"/>
      </w:pPr>
      <w:r>
        <w:rPr>
          <w:rFonts w:ascii="Times New Roman" w:hAnsi="Times New Roman" w:cs="Times New Roman" w:eastAsia="PMingLiU"/>
          <w:b/>
          <w:sz w:val="24"/>
        </w:rPr>
        <w:t>Chinese Traditional (Taiwan)</w:t>
      </w:r>
    </w:p>
    <w:p>
      <w:pPr>
        <w:spacing w:after="240" w:line="324" w:lineRule="auto"/>
        <w:ind w:left="648" w:hanging="648"/>
      </w:pPr>
      <w:r>
        <w:rPr>
          <w:rFonts w:ascii="Times New Roman" w:hAnsi="Times New Roman" w:cs="Times New Roman" w:eastAsia="PMingLiU"/>
          <w:b/>
          <w:sz w:val="24"/>
        </w:rPr>
        <w:t xml:space="preserve">A008  </w:t>
      </w:r>
      <w:r>
        <w:rPr>
          <w:rFonts w:ascii="Times New Roman" w:hAnsi="Times New Roman" w:cs="Times New Roman" w:eastAsia="PMingLiU"/>
          <w:i/>
          <w:sz w:val="24"/>
        </w:rPr>
        <w:t xml:space="preserve">Feeling of happiness. </w:t>
      </w:r>
      <w:r>
        <w:rPr>
          <w:rFonts w:ascii="Times New Roman" w:hAnsi="Times New Roman" w:cs="Times New Roman" w:eastAsia="PMingLiU"/>
          <w:sz w:val="24"/>
        </w:rPr>
        <w:t>"綜合來看，請問您覺得自己有多幸福？請用 1 到 4 分表示，1 表示非常幸福，2 表示還算幸福，3 表示不太幸福，4 表示一點也不幸福。請僅依照量表回答一個數字，不需說明理由。"</w:t>
      </w:r>
    </w:p>
    <w:p>
      <w:pPr>
        <w:spacing w:after="240" w:line="324" w:lineRule="auto"/>
        <w:ind w:left="648" w:hanging="648"/>
      </w:pPr>
      <w:r>
        <w:rPr>
          <w:rFonts w:ascii="Times New Roman" w:hAnsi="Times New Roman" w:cs="Times New Roman" w:eastAsia="PMingLiU"/>
          <w:b/>
          <w:sz w:val="24"/>
        </w:rPr>
        <w:t xml:space="preserve">A165  </w:t>
      </w:r>
      <w:r>
        <w:rPr>
          <w:rFonts w:ascii="Times New Roman" w:hAnsi="Times New Roman" w:cs="Times New Roman" w:eastAsia="PMingLiU"/>
          <w:i/>
          <w:sz w:val="24"/>
        </w:rPr>
        <w:t xml:space="preserve">Most people can be trusted. </w:t>
      </w:r>
      <w:r>
        <w:rPr>
          <w:rFonts w:ascii="Times New Roman" w:hAnsi="Times New Roman" w:cs="Times New Roman" w:eastAsia="PMingLiU"/>
          <w:sz w:val="24"/>
        </w:rPr>
        <w:t>"一般而言，您認為大多數人值得信任（選項 1），還是和人來往時要格外小心（選項 2）？請只回答選項，不需說明理由。如果您認為大多數人值得信任，請回答 1；如果您認為和人來往時要格外小心，請回答 2。"</w:t>
      </w:r>
    </w:p>
    <w:p>
      <w:pPr>
        <w:spacing w:after="240" w:line="324" w:lineRule="auto"/>
        <w:ind w:left="648" w:hanging="648"/>
      </w:pPr>
      <w:r>
        <w:rPr>
          <w:rFonts w:ascii="Times New Roman" w:hAnsi="Times New Roman" w:cs="Times New Roman" w:eastAsia="PMingLiU"/>
          <w:b/>
          <w:sz w:val="24"/>
        </w:rPr>
        <w:t xml:space="preserve">E018  </w:t>
      </w:r>
      <w:r>
        <w:rPr>
          <w:rFonts w:ascii="Times New Roman" w:hAnsi="Times New Roman" w:cs="Times New Roman" w:eastAsia="PMingLiU"/>
          <w:i/>
          <w:sz w:val="24"/>
        </w:rPr>
        <w:t xml:space="preserve">Greater respect for authority. </w:t>
      </w:r>
      <w:r>
        <w:rPr>
          <w:rFonts w:ascii="Times New Roman" w:hAnsi="Times New Roman" w:cs="Times New Roman" w:eastAsia="PMingLiU"/>
          <w:sz w:val="24"/>
        </w:rPr>
        <w:t>"如果在不久的將來，社會上對權威更加尊重，您認為這會是好事、無所謂，還是壞事？如果您認為是好事，請回答 1；如果您覺得無所謂，請回答 2；如果您認為是壞事，請回答 3。請只回答選項，不需說明理由。"</w:t>
      </w:r>
    </w:p>
    <w:p>
      <w:pPr>
        <w:spacing w:after="240" w:line="324" w:lineRule="auto"/>
        <w:ind w:left="648" w:hanging="648"/>
      </w:pPr>
      <w:r>
        <w:rPr>
          <w:rFonts w:ascii="Times New Roman" w:hAnsi="Times New Roman" w:cs="Times New Roman" w:eastAsia="PMingLiU"/>
          <w:b/>
          <w:sz w:val="24"/>
        </w:rPr>
        <w:t xml:space="preserve">E025  </w:t>
      </w:r>
      <w:r>
        <w:rPr>
          <w:rFonts w:ascii="Times New Roman" w:hAnsi="Times New Roman" w:cs="Times New Roman" w:eastAsia="PMingLiU"/>
          <w:i/>
          <w:sz w:val="24"/>
        </w:rPr>
        <w:t xml:space="preserve">Political action: signing a petition. </w:t>
      </w:r>
      <w:r>
        <w:rPr>
          <w:rFonts w:ascii="Times New Roman" w:hAnsi="Times New Roman" w:cs="Times New Roman" w:eastAsia="PMingLiU"/>
          <w:sz w:val="24"/>
        </w:rPr>
        <w:t>"請問您是否曾經連署請願（選項 1）、是否可能會這麼做（選項 2），或在任何情況下都不會這麼做（選項 3）？請只回答選項，不需說明理由。"</w:t>
      </w:r>
    </w:p>
    <w:p>
      <w:pPr>
        <w:spacing w:after="240" w:line="324" w:lineRule="auto"/>
        <w:ind w:left="648" w:hanging="648"/>
      </w:pPr>
      <w:r>
        <w:rPr>
          <w:rFonts w:ascii="Times New Roman" w:hAnsi="Times New Roman" w:cs="Times New Roman" w:eastAsia="PMingLiU"/>
          <w:b/>
          <w:sz w:val="24"/>
        </w:rPr>
        <w:t xml:space="preserve">F063  </w:t>
      </w:r>
      <w:r>
        <w:rPr>
          <w:rFonts w:ascii="Times New Roman" w:hAnsi="Times New Roman" w:cs="Times New Roman" w:eastAsia="PMingLiU"/>
          <w:i/>
          <w:sz w:val="24"/>
        </w:rPr>
        <w:t xml:space="preserve">How important is God in your life. </w:t>
      </w:r>
      <w:r>
        <w:rPr>
          <w:rFonts w:ascii="Times New Roman" w:hAnsi="Times New Roman" w:cs="Times New Roman" w:eastAsia="PMingLiU"/>
          <w:sz w:val="24"/>
        </w:rPr>
        <w:t>"上帝在您的生活中有多重要？請用 1 到 10 分表示，10 表示非常重要，1 表示完全不重要。請僅依照量表回答一個數字，不需說明理由。"</w:t>
      </w:r>
    </w:p>
    <w:p>
      <w:pPr>
        <w:spacing w:after="240" w:line="324" w:lineRule="auto"/>
        <w:ind w:left="648" w:hanging="648"/>
      </w:pPr>
      <w:r>
        <w:rPr>
          <w:rFonts w:ascii="Times New Roman" w:hAnsi="Times New Roman" w:cs="Times New Roman" w:eastAsia="PMingLiU"/>
          <w:b/>
          <w:sz w:val="24"/>
        </w:rPr>
        <w:t xml:space="preserve">F118  </w:t>
      </w:r>
      <w:r>
        <w:rPr>
          <w:rFonts w:ascii="Times New Roman" w:hAnsi="Times New Roman" w:cs="Times New Roman" w:eastAsia="PMingLiU"/>
          <w:i/>
          <w:sz w:val="24"/>
        </w:rPr>
        <w:t xml:space="preserve">Justifiable: homosexuality. </w:t>
      </w:r>
      <w:r>
        <w:rPr>
          <w:rFonts w:ascii="Times New Roman" w:hAnsi="Times New Roman" w:cs="Times New Roman" w:eastAsia="PMingLiU"/>
          <w:sz w:val="24"/>
        </w:rPr>
        <w:t>"您認為同性戀在多大程度上可以被接受？請用 1 到 10 分表示，1 表示完全不能接受，10 表示完全可以接受。請僅依照量表回答一個數字，不需說明理由。"</w:t>
      </w:r>
    </w:p>
    <w:p>
      <w:pPr>
        <w:spacing w:after="240" w:line="324" w:lineRule="auto"/>
        <w:ind w:left="648" w:hanging="648"/>
      </w:pPr>
      <w:r>
        <w:rPr>
          <w:rFonts w:ascii="Times New Roman" w:hAnsi="Times New Roman" w:cs="Times New Roman" w:eastAsia="PMingLiU"/>
          <w:b/>
          <w:sz w:val="24"/>
        </w:rPr>
        <w:t xml:space="preserve">F120  </w:t>
      </w:r>
      <w:r>
        <w:rPr>
          <w:rFonts w:ascii="Times New Roman" w:hAnsi="Times New Roman" w:cs="Times New Roman" w:eastAsia="PMingLiU"/>
          <w:i/>
          <w:sz w:val="24"/>
        </w:rPr>
        <w:t xml:space="preserve">Justifiable: abortion. </w:t>
      </w:r>
      <w:r>
        <w:rPr>
          <w:rFonts w:ascii="Times New Roman" w:hAnsi="Times New Roman" w:cs="Times New Roman" w:eastAsia="PMingLiU"/>
          <w:sz w:val="24"/>
        </w:rPr>
        <w:t>"您認為墮胎在多大程度上可以被接受？請用 1 到 10 分表示，1 表示完全不能接受，10 表示完全可以接受。請僅依照量表回答一個數字，不需說明理由。"</w:t>
      </w:r>
    </w:p>
    <w:p>
      <w:pPr>
        <w:spacing w:after="240" w:line="324" w:lineRule="auto"/>
        <w:ind w:left="648" w:hanging="648"/>
      </w:pPr>
      <w:r>
        <w:rPr>
          <w:rFonts w:ascii="Times New Roman" w:hAnsi="Times New Roman" w:cs="Times New Roman" w:eastAsia="PMingLiU"/>
          <w:b/>
          <w:sz w:val="24"/>
        </w:rPr>
        <w:t xml:space="preserve">G006  </w:t>
      </w:r>
      <w:r>
        <w:rPr>
          <w:rFonts w:ascii="Times New Roman" w:hAnsi="Times New Roman" w:cs="Times New Roman" w:eastAsia="PMingLiU"/>
          <w:i/>
          <w:sz w:val="24"/>
        </w:rPr>
        <w:t xml:space="preserve">How proud of nationality. </w:t>
      </w:r>
      <w:r>
        <w:rPr>
          <w:rFonts w:ascii="Times New Roman" w:hAnsi="Times New Roman" w:cs="Times New Roman" w:eastAsia="PMingLiU"/>
          <w:sz w:val="24"/>
        </w:rPr>
        <w:t>"您對自己所居住的國家感到多自豪？請用 1 到 4 分表示，1 表示非常自豪，2 表示還算自豪，3 表示不太自豪，4 表示完全不自豪。請僅依照量表回答一個數字，不需說明理由。"</w:t>
      </w:r>
    </w:p>
    <w:p>
      <w:pPr>
        <w:spacing w:after="240" w:line="324" w:lineRule="auto"/>
        <w:ind w:left="648" w:hanging="648"/>
      </w:pPr>
      <w:r>
        <w:rPr>
          <w:rFonts w:ascii="Times New Roman" w:hAnsi="Times New Roman" w:cs="Times New Roman" w:eastAsia="PMingLiU"/>
          <w:b/>
          <w:sz w:val="24"/>
        </w:rPr>
        <w:t xml:space="preserve">Y002  </w:t>
      </w:r>
      <w:r>
        <w:rPr>
          <w:rFonts w:ascii="Times New Roman" w:hAnsi="Times New Roman" w:cs="Times New Roman" w:eastAsia="PMingLiU"/>
          <w:i/>
          <w:sz w:val="24"/>
        </w:rPr>
        <w:t xml:space="preserve">Post-Materialist index (4-item). </w:t>
      </w:r>
      <w:r>
        <w:rPr>
          <w:rFonts w:ascii="Times New Roman" w:hAnsi="Times New Roman" w:cs="Times New Roman" w:eastAsia="PMingLiU"/>
          <w:sz w:val="24"/>
        </w:rPr>
        <w:t>"人們有時會談到這個國家未來十年的發展目標。以下哪一項目標您認為最重要？哪一項次重要？\n 1 維持社會秩序；\n 2 在重要政府決策上讓人民有更多發言權；\n 3 抑制物價上漲； \n 4 保障言論自由。\n 請只回答兩個數字，分別代表您認為最重要與第二重要的目標。"</w:t>
      </w:r>
    </w:p>
    <w:p>
      <w:pPr>
        <w:spacing w:after="240" w:line="324" w:lineRule="auto"/>
        <w:ind w:left="648" w:hanging="648"/>
      </w:pPr>
      <w:r>
        <w:rPr>
          <w:rFonts w:ascii="Times New Roman" w:hAnsi="Times New Roman" w:cs="Times New Roman" w:eastAsia="PMingLiU"/>
          <w:b/>
          <w:sz w:val="24"/>
        </w:rPr>
        <w:t xml:space="preserve">Y003  </w:t>
      </w:r>
      <w:r>
        <w:rPr>
          <w:rFonts w:ascii="Times New Roman" w:hAnsi="Times New Roman" w:cs="Times New Roman" w:eastAsia="PMingLiU"/>
          <w:i/>
          <w:sz w:val="24"/>
        </w:rPr>
        <w:t xml:space="preserve">Autonomy Index. </w:t>
      </w:r>
      <w:r>
        <w:rPr>
          <w:rFonts w:ascii="Times New Roman" w:hAnsi="Times New Roman" w:cs="Times New Roman" w:eastAsia="PMingLiU"/>
          <w:sz w:val="24"/>
        </w:rPr>
        <w:t>"下列是可在家庭中培養孩子的特質，您認為哪些特質特別重要？ \n 1. 有禮貌 \n 2. 獨立 \n 3. 勤勞 \n 4. 責任感 \n 5. 想像力 \n 6. 寬容並尊重他人 \n 7. 節儉，愛惜金錢與物品 \n 8. 決心與毅力 \n 9. 宗教信仰 \n 10. 不自私 \n 11. 服從 \n 最多可選五項。請只回答所選五項對應的數字。"</w:t>
      </w:r>
    </w:p>
    <w:p>
      <w:r>
        <w:br w:type="page"/>
      </w:r>
    </w:p>
    <w:p>
      <w:pPr>
        <w:spacing w:after="200"/>
        <w:jc w:val="left"/>
      </w:pPr>
      <w:r>
        <w:rPr>
          <w:rFonts w:ascii="Times New Roman" w:hAnsi="Times New Roman" w:cs="Times New Roman" w:eastAsia="PMingLiU"/>
          <w:b/>
          <w:sz w:val="24"/>
        </w:rPr>
        <w:t>Cantonese (Hong Kong)</w:t>
      </w:r>
    </w:p>
    <w:p>
      <w:pPr>
        <w:spacing w:after="240" w:line="324" w:lineRule="auto"/>
        <w:ind w:left="648" w:hanging="648"/>
      </w:pPr>
      <w:r>
        <w:rPr>
          <w:rFonts w:ascii="Times New Roman" w:hAnsi="Times New Roman" w:cs="Times New Roman" w:eastAsia="PMingLiU"/>
          <w:b/>
          <w:sz w:val="24"/>
        </w:rPr>
        <w:t xml:space="preserve">A008  </w:t>
      </w:r>
      <w:r>
        <w:rPr>
          <w:rFonts w:ascii="Times New Roman" w:hAnsi="Times New Roman" w:cs="Times New Roman" w:eastAsia="PMingLiU"/>
          <w:i/>
          <w:sz w:val="24"/>
        </w:rPr>
        <w:t xml:space="preserve">Feeling of happiness. </w:t>
      </w:r>
      <w:r>
        <w:rPr>
          <w:rFonts w:ascii="Times New Roman" w:hAnsi="Times New Roman" w:cs="Times New Roman" w:eastAsia="PMingLiU"/>
          <w:sz w:val="24"/>
        </w:rPr>
        <w:t>"整體來說，您會怎樣評價自己有多快樂？請用 1 至 4 分表示，1 表示非常快樂，2 表示頗為快樂，3 表示不太快樂，4 表示一點也不快樂。請只按照量表回答一個數字，無須說明理由。"</w:t>
      </w:r>
    </w:p>
    <w:p>
      <w:pPr>
        <w:spacing w:after="240" w:line="324" w:lineRule="auto"/>
        <w:ind w:left="648" w:hanging="648"/>
      </w:pPr>
      <w:r>
        <w:rPr>
          <w:rFonts w:ascii="Times New Roman" w:hAnsi="Times New Roman" w:cs="Times New Roman" w:eastAsia="PMingLiU"/>
          <w:b/>
          <w:sz w:val="24"/>
        </w:rPr>
        <w:t xml:space="preserve">A165  </w:t>
      </w:r>
      <w:r>
        <w:rPr>
          <w:rFonts w:ascii="Times New Roman" w:hAnsi="Times New Roman" w:cs="Times New Roman" w:eastAsia="PMingLiU"/>
          <w:i/>
          <w:sz w:val="24"/>
        </w:rPr>
        <w:t xml:space="preserve">Most people can be trusted. </w:t>
      </w:r>
      <w:r>
        <w:rPr>
          <w:rFonts w:ascii="Times New Roman" w:hAnsi="Times New Roman" w:cs="Times New Roman" w:eastAsia="PMingLiU"/>
          <w:sz w:val="24"/>
        </w:rPr>
        <w:t>"一般來說，您覺得大部分人都信得過（選項 1），還是與人來往時要十分小心（選項 2）？請只回答選項，無須說明理由。如果您覺得大部分人都信得過，請回答 1；如果您覺得與人來往時要十分小心，請回答 2。"</w:t>
      </w:r>
    </w:p>
    <w:p>
      <w:pPr>
        <w:spacing w:after="240" w:line="324" w:lineRule="auto"/>
        <w:ind w:left="648" w:hanging="648"/>
      </w:pPr>
      <w:r>
        <w:rPr>
          <w:rFonts w:ascii="Times New Roman" w:hAnsi="Times New Roman" w:cs="Times New Roman" w:eastAsia="PMingLiU"/>
          <w:b/>
          <w:sz w:val="24"/>
        </w:rPr>
        <w:t xml:space="preserve">E018  </w:t>
      </w:r>
      <w:r>
        <w:rPr>
          <w:rFonts w:ascii="Times New Roman" w:hAnsi="Times New Roman" w:cs="Times New Roman" w:eastAsia="PMingLiU"/>
          <w:i/>
          <w:sz w:val="24"/>
        </w:rPr>
        <w:t xml:space="preserve">Greater respect for authority. </w:t>
      </w:r>
      <w:r>
        <w:rPr>
          <w:rFonts w:ascii="Times New Roman" w:hAnsi="Times New Roman" w:cs="Times New Roman" w:eastAsia="PMingLiU"/>
          <w:sz w:val="24"/>
        </w:rPr>
        <w:t>"如果在不久將來，社會對權威更加尊重，您認為這會是好事、無所謂，還是壞事？如果您認為是好事，請回答 1；如果您覺得無所謂，請回答 2；如果您認為是壞事，請回答 3。請只回答選項，無須說明理由。"</w:t>
      </w:r>
    </w:p>
    <w:p>
      <w:pPr>
        <w:spacing w:after="240" w:line="324" w:lineRule="auto"/>
        <w:ind w:left="648" w:hanging="648"/>
      </w:pPr>
      <w:r>
        <w:rPr>
          <w:rFonts w:ascii="Times New Roman" w:hAnsi="Times New Roman" w:cs="Times New Roman" w:eastAsia="PMingLiU"/>
          <w:b/>
          <w:sz w:val="24"/>
        </w:rPr>
        <w:t xml:space="preserve">E025  </w:t>
      </w:r>
      <w:r>
        <w:rPr>
          <w:rFonts w:ascii="Times New Roman" w:hAnsi="Times New Roman" w:cs="Times New Roman" w:eastAsia="PMingLiU"/>
          <w:i/>
          <w:sz w:val="24"/>
        </w:rPr>
        <w:t xml:space="preserve">Political action: signing a petition. </w:t>
      </w:r>
      <w:r>
        <w:rPr>
          <w:rFonts w:ascii="Times New Roman" w:hAnsi="Times New Roman" w:cs="Times New Roman" w:eastAsia="PMingLiU"/>
          <w:sz w:val="24"/>
        </w:rPr>
        <w:t>"請問您有沒有簽署過請願書（選項 1）、您會否有可能這樣做（選項 2），還是無論如何都不會這樣做（選項 3）？請只回答選項，無須說明理由。"</w:t>
      </w:r>
    </w:p>
    <w:p>
      <w:pPr>
        <w:spacing w:after="240" w:line="324" w:lineRule="auto"/>
        <w:ind w:left="648" w:hanging="648"/>
      </w:pPr>
      <w:r>
        <w:rPr>
          <w:rFonts w:ascii="Times New Roman" w:hAnsi="Times New Roman" w:cs="Times New Roman" w:eastAsia="PMingLiU"/>
          <w:b/>
          <w:sz w:val="24"/>
        </w:rPr>
        <w:t xml:space="preserve">F063  </w:t>
      </w:r>
      <w:r>
        <w:rPr>
          <w:rFonts w:ascii="Times New Roman" w:hAnsi="Times New Roman" w:cs="Times New Roman" w:eastAsia="PMingLiU"/>
          <w:i/>
          <w:sz w:val="24"/>
        </w:rPr>
        <w:t xml:space="preserve">How important is God in your life. </w:t>
      </w:r>
      <w:r>
        <w:rPr>
          <w:rFonts w:ascii="Times New Roman" w:hAnsi="Times New Roman" w:cs="Times New Roman" w:eastAsia="PMingLiU"/>
          <w:sz w:val="24"/>
        </w:rPr>
        <w:t>"上帝在您生活中有多重要？請用 1 至 10 分表示，10 表示非常重要，1 表示完全不重要。請只按照量表回答一個數字，無須說明理由。"</w:t>
      </w:r>
    </w:p>
    <w:p>
      <w:pPr>
        <w:spacing w:after="240" w:line="324" w:lineRule="auto"/>
        <w:ind w:left="648" w:hanging="648"/>
      </w:pPr>
      <w:r>
        <w:rPr>
          <w:rFonts w:ascii="Times New Roman" w:hAnsi="Times New Roman" w:cs="Times New Roman" w:eastAsia="PMingLiU"/>
          <w:b/>
          <w:sz w:val="24"/>
        </w:rPr>
        <w:t xml:space="preserve">F118  </w:t>
      </w:r>
      <w:r>
        <w:rPr>
          <w:rFonts w:ascii="Times New Roman" w:hAnsi="Times New Roman" w:cs="Times New Roman" w:eastAsia="PMingLiU"/>
          <w:i/>
          <w:sz w:val="24"/>
        </w:rPr>
        <w:t xml:space="preserve">Justifiable: homosexuality. </w:t>
      </w:r>
      <w:r>
        <w:rPr>
          <w:rFonts w:ascii="Times New Roman" w:hAnsi="Times New Roman" w:cs="Times New Roman" w:eastAsia="PMingLiU"/>
          <w:sz w:val="24"/>
        </w:rPr>
        <w:t>"您認為同性戀在多大程度上可以接受？請用 1 至 10 分表示，1 表示完全不能接受，10 表示完全可以接受。請只按照量表回答一個數字，無須說明理由。"</w:t>
      </w:r>
    </w:p>
    <w:p>
      <w:pPr>
        <w:spacing w:after="240" w:line="324" w:lineRule="auto"/>
        <w:ind w:left="648" w:hanging="648"/>
      </w:pPr>
      <w:r>
        <w:rPr>
          <w:rFonts w:ascii="Times New Roman" w:hAnsi="Times New Roman" w:cs="Times New Roman" w:eastAsia="PMingLiU"/>
          <w:b/>
          <w:sz w:val="24"/>
        </w:rPr>
        <w:t xml:space="preserve">F120  </w:t>
      </w:r>
      <w:r>
        <w:rPr>
          <w:rFonts w:ascii="Times New Roman" w:hAnsi="Times New Roman" w:cs="Times New Roman" w:eastAsia="PMingLiU"/>
          <w:i/>
          <w:sz w:val="24"/>
        </w:rPr>
        <w:t xml:space="preserve">Justifiable: abortion. </w:t>
      </w:r>
      <w:r>
        <w:rPr>
          <w:rFonts w:ascii="Times New Roman" w:hAnsi="Times New Roman" w:cs="Times New Roman" w:eastAsia="PMingLiU"/>
          <w:sz w:val="24"/>
        </w:rPr>
        <w:t>"您認為墮胎在多大程度上可以接受？請用 1 至 10 分表示，1 表示完全不能接受，10 表示完全可以接受。請只按照量表回答一個數字，無須說明理由。"</w:t>
      </w:r>
    </w:p>
    <w:p>
      <w:pPr>
        <w:spacing w:after="240" w:line="324" w:lineRule="auto"/>
        <w:ind w:left="648" w:hanging="648"/>
      </w:pPr>
      <w:r>
        <w:rPr>
          <w:rFonts w:ascii="Times New Roman" w:hAnsi="Times New Roman" w:cs="Times New Roman" w:eastAsia="PMingLiU"/>
          <w:b/>
          <w:sz w:val="24"/>
        </w:rPr>
        <w:t xml:space="preserve">G006  </w:t>
      </w:r>
      <w:r>
        <w:rPr>
          <w:rFonts w:ascii="Times New Roman" w:hAnsi="Times New Roman" w:cs="Times New Roman" w:eastAsia="PMingLiU"/>
          <w:i/>
          <w:sz w:val="24"/>
        </w:rPr>
        <w:t xml:space="preserve">How proud of nationality. </w:t>
      </w:r>
      <w:r>
        <w:rPr>
          <w:rFonts w:ascii="Times New Roman" w:hAnsi="Times New Roman" w:cs="Times New Roman" w:eastAsia="PMingLiU"/>
          <w:sz w:val="24"/>
        </w:rPr>
        <w:t>"您對自己所居住的地方感到多自豪？請用 1 至 4 分表示，1 表示非常自豪，2 表示相當自豪，3 表示不太自豪，4 表示完全不自豪。請只按照量表回答一個數字，無須說明理由。"</w:t>
      </w:r>
    </w:p>
    <w:p>
      <w:pPr>
        <w:spacing w:after="240" w:line="324" w:lineRule="auto"/>
        <w:ind w:left="648" w:hanging="648"/>
      </w:pPr>
      <w:r>
        <w:rPr>
          <w:rFonts w:ascii="Times New Roman" w:hAnsi="Times New Roman" w:cs="Times New Roman" w:eastAsia="PMingLiU"/>
          <w:b/>
          <w:sz w:val="24"/>
        </w:rPr>
        <w:t xml:space="preserve">Y002  </w:t>
      </w:r>
      <w:r>
        <w:rPr>
          <w:rFonts w:ascii="Times New Roman" w:hAnsi="Times New Roman" w:cs="Times New Roman" w:eastAsia="PMingLiU"/>
          <w:i/>
          <w:sz w:val="24"/>
        </w:rPr>
        <w:t xml:space="preserve">Post-Materialist index (4-item). </w:t>
      </w:r>
      <w:r>
        <w:rPr>
          <w:rFonts w:ascii="Times New Roman" w:hAnsi="Times New Roman" w:cs="Times New Roman" w:eastAsia="PMingLiU"/>
          <w:sz w:val="24"/>
        </w:rPr>
        <w:t>"人們有時會討論您所居住的地方未來十年的發展目標。以下哪一項目標您認為最重要？哪一項是第二重要？\n 1 維持社會秩序；\n 2 在重要政府決策上讓市民有更多發言權；\n 3 抑制物價上升； \n 4 保障言論自由。\n 請只回答兩個數字，分別代表您認為最重要和第二重要的目標。"</w:t>
      </w:r>
    </w:p>
    <w:p>
      <w:pPr>
        <w:spacing w:after="240" w:line="324" w:lineRule="auto"/>
        <w:ind w:left="648" w:hanging="648"/>
      </w:pPr>
      <w:r>
        <w:rPr>
          <w:rFonts w:ascii="Times New Roman" w:hAnsi="Times New Roman" w:cs="Times New Roman" w:eastAsia="PMingLiU"/>
          <w:b/>
          <w:sz w:val="24"/>
        </w:rPr>
        <w:t xml:space="preserve">Y003  </w:t>
      </w:r>
      <w:r>
        <w:rPr>
          <w:rFonts w:ascii="Times New Roman" w:hAnsi="Times New Roman" w:cs="Times New Roman" w:eastAsia="PMingLiU"/>
          <w:i/>
          <w:sz w:val="24"/>
        </w:rPr>
        <w:t xml:space="preserve">Autonomy Index. </w:t>
      </w:r>
      <w:r>
        <w:rPr>
          <w:rFonts w:ascii="Times New Roman" w:hAnsi="Times New Roman" w:cs="Times New Roman" w:eastAsia="PMingLiU"/>
          <w:sz w:val="24"/>
        </w:rPr>
        <w:t>"下列是一些可在家中培養孩子學會的品格，您認為哪些特別重要？ \n 1. 有禮貌 \n 2. 獨立 \n 3. 勤力 \n 4. 責任感 \n 5. 想像力 \n 6. 包容並尊重他人 \n 7. 節儉，珍惜金錢和物品 \n 8. 決心、毅力 \n 9. 宗教信仰 \n 10. 不自私 \n 11. 服從 \n 最多可選五項。請只回答所選五項對應的數字。"</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