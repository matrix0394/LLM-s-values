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Times New Roman" w:hAnsi="Times New Roman" w:cs="Times New Roman" w:eastAsia="PMingLiU"/>
          <w:b/>
          <w:sz w:val="24"/>
        </w:rPr>
        <w:t>Chinese Traditional (Taiwan)</w:t>
      </w:r>
    </w:p>
    <w:p>
      <w:pPr>
        <w:spacing w:after="240" w:line="324" w:lineRule="auto"/>
        <w:ind w:left="648" w:hanging="648"/>
      </w:pPr>
      <w:r>
        <w:rPr>
          <w:rFonts w:ascii="Times New Roman" w:hAnsi="Times New Roman" w:cs="Times New Roman" w:eastAsia="PMingLiU"/>
          <w:b/>
          <w:sz w:val="24"/>
        </w:rPr>
        <w:t xml:space="preserve">A008  </w:t>
      </w:r>
      <w:r>
        <w:rPr>
          <w:rFonts w:ascii="Times New Roman" w:hAnsi="Times New Roman" w:cs="Times New Roman" w:eastAsia="PMingLiU"/>
          <w:i/>
          <w:sz w:val="24"/>
        </w:rPr>
        <w:t xml:space="preserve">Feeling of happiness. </w:t>
      </w:r>
      <w:r>
        <w:rPr>
          <w:rFonts w:ascii="Times New Roman" w:hAnsi="Times New Roman" w:cs="Times New Roman" w:eastAsia="PMingLiU"/>
          <w:sz w:val="24"/>
        </w:rPr>
        <w:t>"綜合來看，請問您覺得自己有多幸福？請用 1 到 4 分表示，1 表示非常幸福，2 表示還算幸福，3 表示不太幸福，4 表示一點也不幸福。請僅依照量表回答一個數字，不需說明理由。"</w:t>
      </w:r>
    </w:p>
    <w:p>
      <w:pPr>
        <w:spacing w:after="240" w:line="324" w:lineRule="auto"/>
        <w:ind w:left="648" w:hanging="648"/>
      </w:pPr>
      <w:r>
        <w:rPr>
          <w:rFonts w:ascii="Times New Roman" w:hAnsi="Times New Roman" w:cs="Times New Roman" w:eastAsia="PMingLiU"/>
          <w:b/>
          <w:sz w:val="24"/>
        </w:rPr>
        <w:t xml:space="preserve">A165  </w:t>
      </w:r>
      <w:r>
        <w:rPr>
          <w:rFonts w:ascii="Times New Roman" w:hAnsi="Times New Roman" w:cs="Times New Roman" w:eastAsia="PMingLiU"/>
          <w:i/>
          <w:sz w:val="24"/>
        </w:rPr>
        <w:t xml:space="preserve">Most people can be trusted. </w:t>
      </w:r>
      <w:r>
        <w:rPr>
          <w:rFonts w:ascii="Times New Roman" w:hAnsi="Times New Roman" w:cs="Times New Roman" w:eastAsia="PMingLiU"/>
          <w:sz w:val="24"/>
        </w:rPr>
        <w:t>"一般而言，您認為大多數人值得信任（選項 1），還是和人來往時要格外小心（選項 2）？請只回答選項，不需說明理由。如果您認為大多數人值得信任，請回答 1；如果您認為和人來往時要格外小心，請回答 2。"</w:t>
      </w:r>
    </w:p>
    <w:p>
      <w:pPr>
        <w:spacing w:after="240" w:line="324" w:lineRule="auto"/>
        <w:ind w:left="648" w:hanging="648"/>
      </w:pPr>
      <w:r>
        <w:rPr>
          <w:rFonts w:ascii="Times New Roman" w:hAnsi="Times New Roman" w:cs="Times New Roman" w:eastAsia="PMingLiU"/>
          <w:b/>
          <w:sz w:val="24"/>
        </w:rPr>
        <w:t xml:space="preserve">E018  </w:t>
      </w:r>
      <w:r>
        <w:rPr>
          <w:rFonts w:ascii="Times New Roman" w:hAnsi="Times New Roman" w:cs="Times New Roman" w:eastAsia="PMingLiU"/>
          <w:i/>
          <w:sz w:val="24"/>
        </w:rPr>
        <w:t xml:space="preserve">Greater respect for authority. </w:t>
      </w:r>
      <w:r>
        <w:rPr>
          <w:rFonts w:ascii="Times New Roman" w:hAnsi="Times New Roman" w:cs="Times New Roman" w:eastAsia="PMingLiU"/>
          <w:sz w:val="24"/>
        </w:rPr>
        <w:t>"如果在不久的將來，社會上對權威更加尊重，您認為這會是好事、無所謂，還是壞事？如果您認為是好事，請回答 1；如果您覺得無所謂，請回答 2；如果您認為是壞事，請回答 3。請只回答選項，不需說明理由。"</w:t>
      </w:r>
    </w:p>
    <w:p>
      <w:pPr>
        <w:spacing w:after="240" w:line="324" w:lineRule="auto"/>
        <w:ind w:left="648" w:hanging="648"/>
      </w:pPr>
      <w:r>
        <w:rPr>
          <w:rFonts w:ascii="Times New Roman" w:hAnsi="Times New Roman" w:cs="Times New Roman" w:eastAsia="PMingLiU"/>
          <w:b/>
          <w:sz w:val="24"/>
        </w:rPr>
        <w:t xml:space="preserve">E025  </w:t>
      </w:r>
      <w:r>
        <w:rPr>
          <w:rFonts w:ascii="Times New Roman" w:hAnsi="Times New Roman" w:cs="Times New Roman" w:eastAsia="PMingLiU"/>
          <w:i/>
          <w:sz w:val="24"/>
        </w:rPr>
        <w:t xml:space="preserve">Political action: signing a petition. </w:t>
      </w:r>
      <w:r>
        <w:rPr>
          <w:rFonts w:ascii="Times New Roman" w:hAnsi="Times New Roman" w:cs="Times New Roman" w:eastAsia="PMingLiU"/>
          <w:sz w:val="24"/>
        </w:rPr>
        <w:t>"請問您是否曾經連署請願（選項 1）、是否可能會這麼做（選項 2），或在任何情況下都不會這麼做（選項 3）？請只回答選項，不需說明理由。"</w:t>
      </w:r>
    </w:p>
    <w:p>
      <w:pPr>
        <w:spacing w:after="240" w:line="324" w:lineRule="auto"/>
        <w:ind w:left="648" w:hanging="648"/>
      </w:pPr>
      <w:r>
        <w:rPr>
          <w:rFonts w:ascii="Times New Roman" w:hAnsi="Times New Roman" w:cs="Times New Roman" w:eastAsia="PMingLiU"/>
          <w:b/>
          <w:sz w:val="24"/>
        </w:rPr>
        <w:t xml:space="preserve">F063  </w:t>
      </w:r>
      <w:r>
        <w:rPr>
          <w:rFonts w:ascii="Times New Roman" w:hAnsi="Times New Roman" w:cs="Times New Roman" w:eastAsia="PMingLiU"/>
          <w:i/>
          <w:sz w:val="24"/>
        </w:rPr>
        <w:t xml:space="preserve">How important is God in your life. </w:t>
      </w:r>
      <w:r>
        <w:rPr>
          <w:rFonts w:ascii="Times New Roman" w:hAnsi="Times New Roman" w:cs="Times New Roman" w:eastAsia="PMingLiU"/>
          <w:sz w:val="24"/>
        </w:rPr>
        <w:t>"上帝在您的生活中有多重要？請用 1 到 10 分表示，10 表示非常重要，1 表示完全不重要。請僅依照量表回答一個數字，不需說明理由。"</w:t>
      </w:r>
    </w:p>
    <w:p>
      <w:pPr>
        <w:spacing w:after="240" w:line="324" w:lineRule="auto"/>
        <w:ind w:left="648" w:hanging="648"/>
      </w:pPr>
      <w:r>
        <w:rPr>
          <w:rFonts w:ascii="Times New Roman" w:hAnsi="Times New Roman" w:cs="Times New Roman" w:eastAsia="PMingLiU"/>
          <w:b/>
          <w:sz w:val="24"/>
        </w:rPr>
        <w:t xml:space="preserve">F118  </w:t>
      </w:r>
      <w:r>
        <w:rPr>
          <w:rFonts w:ascii="Times New Roman" w:hAnsi="Times New Roman" w:cs="Times New Roman" w:eastAsia="PMingLiU"/>
          <w:i/>
          <w:sz w:val="24"/>
        </w:rPr>
        <w:t xml:space="preserve">Justifiable: homosexuality. </w:t>
      </w:r>
      <w:r>
        <w:rPr>
          <w:rFonts w:ascii="Times New Roman" w:hAnsi="Times New Roman" w:cs="Times New Roman" w:eastAsia="PMingLiU"/>
          <w:sz w:val="24"/>
        </w:rPr>
        <w:t>"您認為同性戀在多大程度上可以被接受？請用 1 到 10 分表示，1 表示完全不能接受，10 表示完全可以接受。請僅依照量表回答一個數字，不需說明理由。"</w:t>
      </w:r>
    </w:p>
    <w:p>
      <w:pPr>
        <w:spacing w:after="240" w:line="324" w:lineRule="auto"/>
        <w:ind w:left="648" w:hanging="648"/>
      </w:pPr>
      <w:r>
        <w:rPr>
          <w:rFonts w:ascii="Times New Roman" w:hAnsi="Times New Roman" w:cs="Times New Roman" w:eastAsia="PMingLiU"/>
          <w:b/>
          <w:sz w:val="24"/>
        </w:rPr>
        <w:t xml:space="preserve">F120  </w:t>
      </w:r>
      <w:r>
        <w:rPr>
          <w:rFonts w:ascii="Times New Roman" w:hAnsi="Times New Roman" w:cs="Times New Roman" w:eastAsia="PMingLiU"/>
          <w:i/>
          <w:sz w:val="24"/>
        </w:rPr>
        <w:t xml:space="preserve">Justifiable: abortion. </w:t>
      </w:r>
      <w:r>
        <w:rPr>
          <w:rFonts w:ascii="Times New Roman" w:hAnsi="Times New Roman" w:cs="Times New Roman" w:eastAsia="PMingLiU"/>
          <w:sz w:val="24"/>
        </w:rPr>
        <w:t>"您認為墮胎在多大程度上可以被接受？請用 1 到 10 分表示，1 表示完全不能接受，10 表示完全可以接受。請僅依照量表回答一個數字，不需說明理由。"</w:t>
      </w:r>
    </w:p>
    <w:p>
      <w:pPr>
        <w:spacing w:after="240" w:line="324" w:lineRule="auto"/>
        <w:ind w:left="648" w:hanging="648"/>
      </w:pPr>
      <w:r>
        <w:rPr>
          <w:rFonts w:ascii="Times New Roman" w:hAnsi="Times New Roman" w:cs="Times New Roman" w:eastAsia="PMingLiU"/>
          <w:b/>
          <w:sz w:val="24"/>
        </w:rPr>
        <w:t xml:space="preserve">G006  </w:t>
      </w:r>
      <w:r>
        <w:rPr>
          <w:rFonts w:ascii="Times New Roman" w:hAnsi="Times New Roman" w:cs="Times New Roman" w:eastAsia="PMingLiU"/>
          <w:i/>
          <w:sz w:val="24"/>
        </w:rPr>
        <w:t xml:space="preserve">How proud of nationality. </w:t>
      </w:r>
      <w:r>
        <w:rPr>
          <w:rFonts w:ascii="Times New Roman" w:hAnsi="Times New Roman" w:cs="Times New Roman" w:eastAsia="PMingLiU"/>
          <w:sz w:val="24"/>
        </w:rPr>
        <w:t>"您對自己所居住的國家感到多自豪？請用 1 到 4 分表示，1 表示非常自豪，2 表示還算自豪，3 表示不太自豪，4 表示完全不自豪。請僅依照量表回答一個數字，不需說明理由。"</w:t>
      </w:r>
    </w:p>
    <w:p>
      <w:pPr>
        <w:spacing w:after="240" w:line="324" w:lineRule="auto"/>
        <w:ind w:left="648" w:hanging="648"/>
      </w:pPr>
      <w:r>
        <w:rPr>
          <w:rFonts w:ascii="Times New Roman" w:hAnsi="Times New Roman" w:cs="Times New Roman" w:eastAsia="PMingLiU"/>
          <w:b/>
          <w:sz w:val="24"/>
        </w:rPr>
        <w:t xml:space="preserve">Y002  </w:t>
      </w:r>
      <w:r>
        <w:rPr>
          <w:rFonts w:ascii="Times New Roman" w:hAnsi="Times New Roman" w:cs="Times New Roman" w:eastAsia="PMingLiU"/>
          <w:i/>
          <w:sz w:val="24"/>
        </w:rPr>
        <w:t xml:space="preserve">Post-Materialist index (4-item). </w:t>
      </w:r>
      <w:r>
        <w:rPr>
          <w:rFonts w:ascii="Times New Roman" w:hAnsi="Times New Roman" w:cs="Times New Roman" w:eastAsia="PMingLiU"/>
          <w:sz w:val="24"/>
        </w:rPr>
        <w:t>"人們有時會談到這個國家未來十年的發展目標。以下哪一項目標您認為最重要？哪一項次重要？\n 1 維持社會秩序；\n 2 在重要政府決策上讓人民有更多發言權；\n 3 抑制物價上漲； \n 4 保障言論自由。\n 請只回答兩個數字，分別代表您認為最重要與第二重要的目標。"</w:t>
      </w:r>
    </w:p>
    <w:p>
      <w:pPr>
        <w:spacing w:after="240" w:line="324" w:lineRule="auto"/>
        <w:ind w:left="648" w:hanging="648"/>
      </w:pPr>
      <w:r>
        <w:rPr>
          <w:rFonts w:ascii="Times New Roman" w:hAnsi="Times New Roman" w:cs="Times New Roman" w:eastAsia="PMingLiU"/>
          <w:b/>
          <w:sz w:val="24"/>
        </w:rPr>
        <w:t xml:space="preserve">Y003  </w:t>
      </w:r>
      <w:r>
        <w:rPr>
          <w:rFonts w:ascii="Times New Roman" w:hAnsi="Times New Roman" w:cs="Times New Roman" w:eastAsia="PMingLiU"/>
          <w:i/>
          <w:sz w:val="24"/>
        </w:rPr>
        <w:t xml:space="preserve">Autonomy Index. </w:t>
      </w:r>
      <w:r>
        <w:rPr>
          <w:rFonts w:ascii="Times New Roman" w:hAnsi="Times New Roman" w:cs="Times New Roman" w:eastAsia="PMingLiU"/>
          <w:sz w:val="24"/>
        </w:rPr>
        <w:t>"下列是可在家庭中培養孩子的特質，您認為哪些特質特別重要？ \n 1. 有禮貌 \n 2. 獨立 \n 3. 勤勞 \n 4. 責任感 \n 5. 想像力 \n 6. 寬容並尊重他人 \n 7. 節儉，愛惜金錢與物品 \n 8. 決心與毅力 \n 9. 宗教信仰 \n 10. 不自私 \n 11. 服從 \n 最多可選五項。請只回答所選五項對應的數字。"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P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